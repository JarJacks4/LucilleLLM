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A1FDA" w14:textId="77777777" w:rsidR="009E3E24" w:rsidRDefault="00000000">
      <w:pPr>
        <w:pStyle w:val="Title"/>
        <w:jc w:val="center"/>
      </w:pPr>
      <w:r>
        <w:t>LucilleLLM API Documentation</w:t>
      </w:r>
    </w:p>
    <w:p w14:paraId="2B04E542" w14:textId="77777777" w:rsidR="009E3E24" w:rsidRDefault="00000000">
      <w:r>
        <w:t>Base URL: https://lucillellm2-286076426888.us-east4.run.app</w:t>
      </w:r>
    </w:p>
    <w:p w14:paraId="75DBE080" w14:textId="77777777" w:rsidR="009E3E24" w:rsidRDefault="009E3E24"/>
    <w:p w14:paraId="0F40924D" w14:textId="77777777" w:rsidR="009E3E24" w:rsidRDefault="00000000">
      <w:pPr>
        <w:pStyle w:val="Heading1"/>
      </w:pPr>
      <w:r>
        <w:t>Quick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3E24" w14:paraId="5F67ED90" w14:textId="77777777">
        <w:tc>
          <w:tcPr>
            <w:tcW w:w="2880" w:type="dxa"/>
          </w:tcPr>
          <w:p w14:paraId="3B395AEE" w14:textId="77777777" w:rsidR="009E3E24" w:rsidRDefault="00000000">
            <w:r>
              <w:t>Endpoint</w:t>
            </w:r>
          </w:p>
        </w:tc>
        <w:tc>
          <w:tcPr>
            <w:tcW w:w="2880" w:type="dxa"/>
          </w:tcPr>
          <w:p w14:paraId="226236D4" w14:textId="77777777" w:rsidR="009E3E24" w:rsidRDefault="00000000">
            <w:r>
              <w:t>Method</w:t>
            </w:r>
          </w:p>
        </w:tc>
        <w:tc>
          <w:tcPr>
            <w:tcW w:w="2880" w:type="dxa"/>
          </w:tcPr>
          <w:p w14:paraId="2CDE18BE" w14:textId="77777777" w:rsidR="009E3E24" w:rsidRDefault="00000000">
            <w:r>
              <w:t>What it does</w:t>
            </w:r>
          </w:p>
        </w:tc>
      </w:tr>
      <w:tr w:rsidR="009E3E24" w14:paraId="431B26D9" w14:textId="77777777">
        <w:tc>
          <w:tcPr>
            <w:tcW w:w="2880" w:type="dxa"/>
          </w:tcPr>
          <w:p w14:paraId="3111A486" w14:textId="77777777" w:rsidR="009E3E24" w:rsidRDefault="00000000">
            <w:r>
              <w:t>/</w:t>
            </w:r>
          </w:p>
        </w:tc>
        <w:tc>
          <w:tcPr>
            <w:tcW w:w="2880" w:type="dxa"/>
          </w:tcPr>
          <w:p w14:paraId="0CE18226" w14:textId="77777777" w:rsidR="009E3E24" w:rsidRDefault="00000000">
            <w:r>
              <w:t>GET</w:t>
            </w:r>
          </w:p>
        </w:tc>
        <w:tc>
          <w:tcPr>
            <w:tcW w:w="2880" w:type="dxa"/>
          </w:tcPr>
          <w:p w14:paraId="424A9AA3" w14:textId="77777777" w:rsidR="009E3E24" w:rsidRDefault="00000000">
            <w:r>
              <w:t>Creates a new chat session</w:t>
            </w:r>
          </w:p>
        </w:tc>
      </w:tr>
      <w:tr w:rsidR="009E3E24" w14:paraId="0B961677" w14:textId="77777777">
        <w:tc>
          <w:tcPr>
            <w:tcW w:w="2880" w:type="dxa"/>
          </w:tcPr>
          <w:p w14:paraId="03AE1F30" w14:textId="77777777" w:rsidR="009E3E24" w:rsidRDefault="00000000">
            <w:r>
              <w:t>/health</w:t>
            </w:r>
          </w:p>
        </w:tc>
        <w:tc>
          <w:tcPr>
            <w:tcW w:w="2880" w:type="dxa"/>
          </w:tcPr>
          <w:p w14:paraId="49EF2B6F" w14:textId="77777777" w:rsidR="009E3E24" w:rsidRDefault="00000000">
            <w:r>
              <w:t>GET</w:t>
            </w:r>
          </w:p>
        </w:tc>
        <w:tc>
          <w:tcPr>
            <w:tcW w:w="2880" w:type="dxa"/>
          </w:tcPr>
          <w:p w14:paraId="77622799" w14:textId="77777777" w:rsidR="009E3E24" w:rsidRDefault="00000000">
            <w:r>
              <w:t>Check if the server is running</w:t>
            </w:r>
          </w:p>
        </w:tc>
      </w:tr>
      <w:tr w:rsidR="009E3E24" w14:paraId="01FD555C" w14:textId="77777777">
        <w:tc>
          <w:tcPr>
            <w:tcW w:w="2880" w:type="dxa"/>
          </w:tcPr>
          <w:p w14:paraId="17E88CB4" w14:textId="77777777" w:rsidR="009E3E24" w:rsidRDefault="00000000">
            <w:r>
              <w:t>/chat</w:t>
            </w:r>
          </w:p>
        </w:tc>
        <w:tc>
          <w:tcPr>
            <w:tcW w:w="2880" w:type="dxa"/>
          </w:tcPr>
          <w:p w14:paraId="4F6A9514" w14:textId="77777777" w:rsidR="009E3E24" w:rsidRDefault="00000000">
            <w:r>
              <w:t>POST</w:t>
            </w:r>
          </w:p>
        </w:tc>
        <w:tc>
          <w:tcPr>
            <w:tcW w:w="2880" w:type="dxa"/>
          </w:tcPr>
          <w:p w14:paraId="46E6093D" w14:textId="77777777" w:rsidR="009E3E24" w:rsidRDefault="00000000">
            <w:r>
              <w:t>Send a message, get a complete response</w:t>
            </w:r>
          </w:p>
        </w:tc>
      </w:tr>
      <w:tr w:rsidR="009E3E24" w14:paraId="616AB787" w14:textId="77777777">
        <w:tc>
          <w:tcPr>
            <w:tcW w:w="2880" w:type="dxa"/>
          </w:tcPr>
          <w:p w14:paraId="6EC068FC" w14:textId="77777777" w:rsidR="009E3E24" w:rsidRDefault="00000000">
            <w:r>
              <w:t>/chat/stream</w:t>
            </w:r>
          </w:p>
        </w:tc>
        <w:tc>
          <w:tcPr>
            <w:tcW w:w="2880" w:type="dxa"/>
          </w:tcPr>
          <w:p w14:paraId="66887F16" w14:textId="77777777" w:rsidR="009E3E24" w:rsidRDefault="00000000">
            <w:r>
              <w:t>POST</w:t>
            </w:r>
          </w:p>
        </w:tc>
        <w:tc>
          <w:tcPr>
            <w:tcW w:w="2880" w:type="dxa"/>
          </w:tcPr>
          <w:p w14:paraId="1D806335" w14:textId="77777777" w:rsidR="009E3E24" w:rsidRDefault="00000000">
            <w:r>
              <w:t>Send a message, get response word-by-word (streaming)</w:t>
            </w:r>
          </w:p>
        </w:tc>
      </w:tr>
    </w:tbl>
    <w:p w14:paraId="560F96A0" w14:textId="77777777" w:rsidR="009E3E24" w:rsidRDefault="009E3E24"/>
    <w:p w14:paraId="2F125723" w14:textId="77777777" w:rsidR="009E3E24" w:rsidRDefault="00000000">
      <w:pPr>
        <w:pStyle w:val="Heading1"/>
      </w:pPr>
      <w:r>
        <w:t>1. Health Check</w:t>
      </w:r>
    </w:p>
    <w:p w14:paraId="6DA5997A" w14:textId="77777777" w:rsidR="009E3E24" w:rsidRDefault="00000000">
      <w:r>
        <w:t>GET /health</w:t>
      </w:r>
    </w:p>
    <w:p w14:paraId="04FDCD44" w14:textId="77777777" w:rsidR="009E3E24" w:rsidRDefault="00000000">
      <w:r>
        <w:t>Just checks if everything is working.</w:t>
      </w:r>
    </w:p>
    <w:p w14:paraId="17B86B6B" w14:textId="77777777" w:rsidR="009E3E24" w:rsidRDefault="00000000">
      <w:r>
        <w:t>Response:</w:t>
      </w:r>
    </w:p>
    <w:p w14:paraId="18FDA6D0" w14:textId="77777777" w:rsidR="009E3E24" w:rsidRDefault="00000000">
      <w:r>
        <w:t>{ "status": "healthy", "firebase": "connected", "vector_store": "loaded" }</w:t>
      </w:r>
    </w:p>
    <w:p w14:paraId="55F54337" w14:textId="77777777" w:rsidR="009E3E24" w:rsidRDefault="00000000">
      <w:pPr>
        <w:pStyle w:val="Heading1"/>
      </w:pPr>
      <w:r>
        <w:t>2. Create New Session</w:t>
      </w:r>
    </w:p>
    <w:p w14:paraId="3D208406" w14:textId="77777777" w:rsidR="009E3E24" w:rsidRDefault="00000000">
      <w:r>
        <w:t>GET /</w:t>
      </w:r>
    </w:p>
    <w:p w14:paraId="2375BB5D" w14:textId="77777777" w:rsidR="009E3E24" w:rsidRDefault="00000000">
      <w:r>
        <w:t>Creates a fresh chat session. Use this when a user opens the app for the first time.</w:t>
      </w:r>
    </w:p>
    <w:p w14:paraId="76A1A8D0" w14:textId="77777777" w:rsidR="009E3E24" w:rsidRDefault="00000000">
      <w:r>
        <w:t>Response:</w:t>
      </w:r>
    </w:p>
    <w:p w14:paraId="32D61F16" w14:textId="77777777" w:rsidR="009E3E24" w:rsidRDefault="00000000">
      <w:r>
        <w:t>{ "message": "Welcome to Lucille Self-Care Chat API", "session_id": "abc123-def456", "status": "ready" }</w:t>
      </w:r>
    </w:p>
    <w:p w14:paraId="5B735BA4" w14:textId="77777777" w:rsidR="009E3E24" w:rsidRDefault="00000000">
      <w:r>
        <w:t>Save this session_id - you'll need it for chat requests!</w:t>
      </w:r>
    </w:p>
    <w:p w14:paraId="738F9BCF" w14:textId="77777777" w:rsidR="009E3E24" w:rsidRDefault="00000000">
      <w:pPr>
        <w:pStyle w:val="Heading1"/>
      </w:pPr>
      <w:r>
        <w:t>3. Regular Chat (Recommended for FlutterFlow)</w:t>
      </w:r>
    </w:p>
    <w:p w14:paraId="6759505A" w14:textId="77777777" w:rsidR="009E3E24" w:rsidRDefault="00000000">
      <w:r>
        <w:t>POST /chat</w:t>
      </w:r>
    </w:p>
    <w:p w14:paraId="686C8C25" w14:textId="77777777" w:rsidR="009E3E24" w:rsidRDefault="00000000">
      <w:r>
        <w:lastRenderedPageBreak/>
        <w:t>Send a message and get the full response at once. Best for mobile apps.</w:t>
      </w:r>
    </w:p>
    <w:p w14:paraId="27496686" w14:textId="77777777" w:rsidR="009E3E24" w:rsidRDefault="00000000">
      <w:pPr>
        <w:pStyle w:val="Heading2"/>
      </w:pPr>
      <w:r>
        <w:t>Request</w:t>
      </w:r>
    </w:p>
    <w:p w14:paraId="45EED88E" w14:textId="77777777" w:rsidR="009E3E24" w:rsidRDefault="00000000">
      <w:r>
        <w:t>Headers: Content-Type: application/json</w:t>
      </w:r>
    </w:p>
    <w:p w14:paraId="76F68A10" w14:textId="77777777" w:rsidR="009E3E24" w:rsidRDefault="00000000">
      <w:r>
        <w:t>Body:</w:t>
      </w:r>
    </w:p>
    <w:p w14:paraId="6B1B76C7" w14:textId="77777777" w:rsidR="009E3E24" w:rsidRDefault="00000000">
      <w:r>
        <w:t>{</w:t>
      </w:r>
      <w:r>
        <w:br/>
        <w:t xml:space="preserve">  "message": "Give me a quick tip for relaxation",</w:t>
      </w:r>
      <w:r>
        <w:br/>
        <w:t xml:space="preserve">  "session_id": "your-session-id-here"</w:t>
      </w:r>
      <w:r>
        <w:br/>
        <w:t>}</w:t>
      </w:r>
    </w:p>
    <w:p w14:paraId="17A8B0F3" w14:textId="77777777" w:rsidR="009E3E24" w:rsidRDefault="00000000">
      <w:pPr>
        <w:pStyle w:val="Heading2"/>
      </w:pPr>
      <w:r>
        <w:t>Response</w:t>
      </w:r>
    </w:p>
    <w:p w14:paraId="3D99091C" w14:textId="77777777" w:rsidR="009E3E24" w:rsidRDefault="00000000">
      <w:r>
        <w:t>{</w:t>
      </w:r>
      <w:r>
        <w:br/>
        <w:t xml:space="preserve">  "session_id": "test-session-001",</w:t>
      </w:r>
      <w:r>
        <w:br/>
        <w:t xml:space="preserve">  "response": "Here are some tips to reduce stress...",</w:t>
      </w:r>
      <w:r>
        <w:br/>
        <w:t xml:space="preserve">  "conversation": ["How can I reduce stress?", "Here are some tips..."],</w:t>
      </w:r>
      <w:r>
        <w:br/>
        <w:t xml:space="preserve">  "status": "success",</w:t>
      </w:r>
      <w:r>
        <w:br/>
        <w:t xml:space="preserve">  "timestamp": "2025-12-15T23:20:33",</w:t>
      </w:r>
      <w:r>
        <w:br/>
        <w:t xml:space="preserve">  "message_count": 2</w:t>
      </w:r>
      <w:r>
        <w:br/>
        <w:t>}</w:t>
      </w:r>
    </w:p>
    <w:p w14:paraId="32FF3ECE" w14:textId="77777777" w:rsidR="009E3E24" w:rsidRDefault="00000000">
      <w:pPr>
        <w:pStyle w:val="Heading1"/>
      </w:pPr>
      <w:r>
        <w:t>4. Streaming Chat (Real-time "Typing" Effect)</w:t>
      </w:r>
    </w:p>
    <w:p w14:paraId="05193131" w14:textId="77777777" w:rsidR="009E3E24" w:rsidRDefault="00000000">
      <w:r>
        <w:t>POST /chat/stream</w:t>
      </w:r>
    </w:p>
    <w:p w14:paraId="3280DBCD" w14:textId="77777777" w:rsidR="009E3E24" w:rsidRDefault="00000000">
      <w:r>
        <w:t>This is the cool one! The response comes word-by-word, so you can show a "typing" animation like ChatGPT.</w:t>
      </w:r>
    </w:p>
    <w:p w14:paraId="147D0764" w14:textId="77777777" w:rsidR="009E3E24" w:rsidRDefault="00000000">
      <w:pPr>
        <w:pStyle w:val="Heading2"/>
      </w:pPr>
      <w:r>
        <w:t>How Streaming Works</w:t>
      </w:r>
    </w:p>
    <w:p w14:paraId="1B91387C" w14:textId="77777777" w:rsidR="009E3E24" w:rsidRDefault="00000000">
      <w:r>
        <w:t>Instead of waiting for the full response, you get small pieces called tokens as they're generated:</w:t>
      </w:r>
    </w:p>
    <w:p w14:paraId="2D30A685" w14:textId="77777777" w:rsidR="009E3E24" w:rsidRDefault="00000000">
      <w:r>
        <w:t>User sends: "Hi"</w:t>
      </w:r>
      <w:r>
        <w:br/>
      </w:r>
      <w:r>
        <w:br/>
        <w:t>Server sends back (one line at a time):</w:t>
      </w:r>
      <w:r>
        <w:br/>
        <w:t>→ data: {"delta": "Hello", "type": "content", ...}</w:t>
      </w:r>
      <w:r>
        <w:br/>
        <w:t>→ data: {"delta": "!", "type": "content", ...}</w:t>
      </w:r>
      <w:r>
        <w:br/>
        <w:t>→ data: {"delta": " How", "type": "content", ...}</w:t>
      </w:r>
      <w:r>
        <w:br/>
        <w:t>→ data: {"delta": " can", "type": "content", ...}</w:t>
      </w:r>
      <w:r>
        <w:br/>
        <w:t>→ data: {"delta": " I", "type": "content", ...}</w:t>
      </w:r>
      <w:r>
        <w:br/>
        <w:t>→ data: {"delta": " help", "type": "content", ...}</w:t>
      </w:r>
      <w:r>
        <w:br/>
        <w:t>→ data: {"type": "done", "response": "Hello! How can I help you?", ...}</w:t>
      </w:r>
      <w:r>
        <w:br/>
        <w:t>→ data: [DONE]</w:t>
      </w:r>
    </w:p>
    <w:p w14:paraId="3E70FC02" w14:textId="77777777" w:rsidR="009E3E24" w:rsidRDefault="00000000">
      <w:pPr>
        <w:pStyle w:val="Heading2"/>
      </w:pPr>
      <w:r>
        <w:lastRenderedPageBreak/>
        <w:t>Request</w:t>
      </w:r>
    </w:p>
    <w:p w14:paraId="0F809B57" w14:textId="77777777" w:rsidR="009E3E24" w:rsidRDefault="00000000">
      <w:r>
        <w:t>Headers: Content-Type: application/json</w:t>
      </w:r>
    </w:p>
    <w:p w14:paraId="53D41E70" w14:textId="77777777" w:rsidR="009E3E24" w:rsidRDefault="00000000">
      <w:r>
        <w:t>Body:</w:t>
      </w:r>
    </w:p>
    <w:p w14:paraId="0BA0939F" w14:textId="77777777" w:rsidR="009E3E24" w:rsidRDefault="00000000">
      <w:r>
        <w:t>{</w:t>
      </w:r>
      <w:r>
        <w:br/>
        <w:t xml:space="preserve">  "message": "What is mindfulness?",</w:t>
      </w:r>
      <w:r>
        <w:br/>
        <w:t xml:space="preserve">  "session_id": "stream-test-001"</w:t>
      </w:r>
      <w:r>
        <w:br/>
        <w:t>}</w:t>
      </w:r>
    </w:p>
    <w:p w14:paraId="2A4BE194" w14:textId="77777777" w:rsidR="009E3E24" w:rsidRDefault="00000000">
      <w:pPr>
        <w:pStyle w:val="Heading2"/>
      </w:pPr>
      <w:r>
        <w:t>Response Fields Explained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3E24" w14:paraId="06AE9887" w14:textId="77777777">
        <w:tc>
          <w:tcPr>
            <w:tcW w:w="4320" w:type="dxa"/>
          </w:tcPr>
          <w:p w14:paraId="3C19A1B0" w14:textId="77777777" w:rsidR="009E3E24" w:rsidRDefault="00000000">
            <w:r>
              <w:t>Field</w:t>
            </w:r>
          </w:p>
        </w:tc>
        <w:tc>
          <w:tcPr>
            <w:tcW w:w="4320" w:type="dxa"/>
          </w:tcPr>
          <w:p w14:paraId="3E5CBC3F" w14:textId="77777777" w:rsidR="009E3E24" w:rsidRDefault="00000000">
            <w:r>
              <w:t>Description</w:t>
            </w:r>
          </w:p>
        </w:tc>
      </w:tr>
      <w:tr w:rsidR="009E3E24" w14:paraId="1FCD022D" w14:textId="77777777">
        <w:tc>
          <w:tcPr>
            <w:tcW w:w="4320" w:type="dxa"/>
          </w:tcPr>
          <w:p w14:paraId="731E2C23" w14:textId="77777777" w:rsidR="009E3E24" w:rsidRDefault="00000000">
            <w:r>
              <w:t>delta</w:t>
            </w:r>
          </w:p>
        </w:tc>
        <w:tc>
          <w:tcPr>
            <w:tcW w:w="4320" w:type="dxa"/>
          </w:tcPr>
          <w:p w14:paraId="67902449" w14:textId="77777777" w:rsidR="009E3E24" w:rsidRDefault="00000000">
            <w:r>
              <w:t>A small piece of the response (word or punctuation)</w:t>
            </w:r>
          </w:p>
        </w:tc>
      </w:tr>
      <w:tr w:rsidR="009E3E24" w14:paraId="41373452" w14:textId="77777777">
        <w:tc>
          <w:tcPr>
            <w:tcW w:w="4320" w:type="dxa"/>
          </w:tcPr>
          <w:p w14:paraId="16D94347" w14:textId="77777777" w:rsidR="009E3E24" w:rsidRDefault="00000000">
            <w:r>
              <w:t>type</w:t>
            </w:r>
          </w:p>
        </w:tc>
        <w:tc>
          <w:tcPr>
            <w:tcW w:w="4320" w:type="dxa"/>
          </w:tcPr>
          <w:p w14:paraId="27F6C6D9" w14:textId="77777777" w:rsidR="009E3E24" w:rsidRDefault="00000000">
            <w:r>
              <w:t>Either "content" (streaming) or "done" (finished)</w:t>
            </w:r>
          </w:p>
        </w:tc>
      </w:tr>
      <w:tr w:rsidR="009E3E24" w14:paraId="620A490F" w14:textId="77777777">
        <w:tc>
          <w:tcPr>
            <w:tcW w:w="4320" w:type="dxa"/>
          </w:tcPr>
          <w:p w14:paraId="7DDEFE2F" w14:textId="77777777" w:rsidR="009E3E24" w:rsidRDefault="00000000">
            <w:r>
              <w:t>response</w:t>
            </w:r>
          </w:p>
        </w:tc>
        <w:tc>
          <w:tcPr>
            <w:tcW w:w="4320" w:type="dxa"/>
          </w:tcPr>
          <w:p w14:paraId="6ECA4D74" w14:textId="77777777" w:rsidR="009E3E24" w:rsidRDefault="00000000">
            <w:r>
              <w:t>The complete AI response (only in the done event)</w:t>
            </w:r>
          </w:p>
        </w:tc>
      </w:tr>
      <w:tr w:rsidR="009E3E24" w14:paraId="0ACFBCBD" w14:textId="77777777">
        <w:tc>
          <w:tcPr>
            <w:tcW w:w="4320" w:type="dxa"/>
          </w:tcPr>
          <w:p w14:paraId="3FA1B045" w14:textId="77777777" w:rsidR="009E3E24" w:rsidRDefault="00000000">
            <w:r>
              <w:t>conversation</w:t>
            </w:r>
          </w:p>
        </w:tc>
        <w:tc>
          <w:tcPr>
            <w:tcW w:w="4320" w:type="dxa"/>
          </w:tcPr>
          <w:p w14:paraId="38F42F84" w14:textId="77777777" w:rsidR="009E3E24" w:rsidRDefault="00000000">
            <w:r>
              <w:t>[user message, AI response]</w:t>
            </w:r>
          </w:p>
        </w:tc>
      </w:tr>
      <w:tr w:rsidR="009E3E24" w14:paraId="3664910F" w14:textId="77777777">
        <w:tc>
          <w:tcPr>
            <w:tcW w:w="4320" w:type="dxa"/>
          </w:tcPr>
          <w:p w14:paraId="5E8853B5" w14:textId="77777777" w:rsidR="009E3E24" w:rsidRDefault="00000000">
            <w:r>
              <w:t>session_id</w:t>
            </w:r>
          </w:p>
        </w:tc>
        <w:tc>
          <w:tcPr>
            <w:tcW w:w="4320" w:type="dxa"/>
          </w:tcPr>
          <w:p w14:paraId="2F0037AC" w14:textId="77777777" w:rsidR="009E3E24" w:rsidRDefault="00000000">
            <w:r>
              <w:t>Your session ID</w:t>
            </w:r>
          </w:p>
        </w:tc>
      </w:tr>
      <w:tr w:rsidR="009E3E24" w14:paraId="250F3072" w14:textId="77777777">
        <w:tc>
          <w:tcPr>
            <w:tcW w:w="4320" w:type="dxa"/>
          </w:tcPr>
          <w:p w14:paraId="4B1DC28B" w14:textId="77777777" w:rsidR="009E3E24" w:rsidRDefault="00000000">
            <w:r>
              <w:t>message_count</w:t>
            </w:r>
          </w:p>
        </w:tc>
        <w:tc>
          <w:tcPr>
            <w:tcW w:w="4320" w:type="dxa"/>
          </w:tcPr>
          <w:p w14:paraId="4FBD1D05" w14:textId="77777777" w:rsidR="009E3E24" w:rsidRDefault="00000000">
            <w:r>
              <w:t>Total messages in this session</w:t>
            </w:r>
          </w:p>
        </w:tc>
      </w:tr>
    </w:tbl>
    <w:p w14:paraId="52C240E8" w14:textId="77777777" w:rsidR="009E3E24" w:rsidRDefault="009E3E24"/>
    <w:p w14:paraId="0140E6AB" w14:textId="620C0F5C" w:rsidR="009E3E24" w:rsidRDefault="00000000">
      <w:pPr>
        <w:pStyle w:val="Heading1"/>
      </w:pPr>
      <w:r>
        <w:t xml:space="preserve">Test Data </w:t>
      </w:r>
    </w:p>
    <w:p w14:paraId="31DDCE31" w14:textId="77777777" w:rsidR="009E3E24" w:rsidRDefault="00000000">
      <w:pPr>
        <w:pStyle w:val="Heading2"/>
      </w:pPr>
      <w:r>
        <w:t>For /chat</w:t>
      </w:r>
    </w:p>
    <w:p w14:paraId="253BFDC1" w14:textId="77777777" w:rsidR="009E3E24" w:rsidRDefault="00000000">
      <w:r>
        <w:t>{</w:t>
      </w:r>
      <w:r>
        <w:br/>
        <w:t xml:space="preserve">  "message": "How do I practice deep breathing?",</w:t>
      </w:r>
      <w:r>
        <w:br/>
        <w:t xml:space="preserve">  "session_id": "demo-session-123"</w:t>
      </w:r>
      <w:r>
        <w:br/>
        <w:t>}</w:t>
      </w:r>
    </w:p>
    <w:p w14:paraId="09828CD3" w14:textId="77777777" w:rsidR="009E3E24" w:rsidRDefault="00000000">
      <w:pPr>
        <w:pStyle w:val="Heading2"/>
      </w:pPr>
      <w:r>
        <w:t>For /chat/stream</w:t>
      </w:r>
    </w:p>
    <w:p w14:paraId="5EBA9FD1" w14:textId="23CE6E10" w:rsidR="009E3E24" w:rsidRDefault="00000000">
      <w:r>
        <w:t>{</w:t>
      </w:r>
      <w:r>
        <w:br/>
        <w:t xml:space="preserve">  "message": "Give me 3 quick self-care tips",</w:t>
      </w:r>
      <w:r>
        <w:br/>
        <w:t xml:space="preserve">  "session_id": "demo-stream-456"</w:t>
      </w:r>
      <w:r>
        <w:br/>
        <w:t>}</w:t>
      </w:r>
    </w:p>
    <w:sectPr w:rsidR="009E3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281997">
    <w:abstractNumId w:val="8"/>
  </w:num>
  <w:num w:numId="2" w16cid:durableId="195460904">
    <w:abstractNumId w:val="6"/>
  </w:num>
  <w:num w:numId="3" w16cid:durableId="951322402">
    <w:abstractNumId w:val="5"/>
  </w:num>
  <w:num w:numId="4" w16cid:durableId="291403511">
    <w:abstractNumId w:val="4"/>
  </w:num>
  <w:num w:numId="5" w16cid:durableId="482700377">
    <w:abstractNumId w:val="7"/>
  </w:num>
  <w:num w:numId="6" w16cid:durableId="823856606">
    <w:abstractNumId w:val="3"/>
  </w:num>
  <w:num w:numId="7" w16cid:durableId="650450151">
    <w:abstractNumId w:val="2"/>
  </w:num>
  <w:num w:numId="8" w16cid:durableId="2014066237">
    <w:abstractNumId w:val="1"/>
  </w:num>
  <w:num w:numId="9" w16cid:durableId="186004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3B0"/>
    <w:rsid w:val="00590074"/>
    <w:rsid w:val="009E3E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5825D"/>
  <w14:defaultImageDpi w14:val="300"/>
  <w15:docId w15:val="{3FEB7BC8-C51C-B14D-81B7-E44CB018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Sutar</cp:lastModifiedBy>
  <cp:revision>2</cp:revision>
  <dcterms:created xsi:type="dcterms:W3CDTF">2013-12-23T23:15:00Z</dcterms:created>
  <dcterms:modified xsi:type="dcterms:W3CDTF">2025-12-16T18:14:00Z</dcterms:modified>
  <cp:category/>
</cp:coreProperties>
</file>